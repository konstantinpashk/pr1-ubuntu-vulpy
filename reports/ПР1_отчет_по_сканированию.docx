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 1</w:t>
      </w:r>
    </w:p>
    <w:p>
      <w:r>
        <w:rPr>
          <w:b/>
          <w:sz w:val="28"/>
        </w:rPr>
        <w:t>GitHub и оценка безопасности исходного кода в Ubuntu</w:t>
      </w:r>
    </w:p>
    <w:p>
      <w:pPr>
        <w:pStyle w:val="Subtitle"/>
      </w:pPr>
      <w:r>
        <w:t>Вариант № 1 — анализ исходного кода проекта</w:t>
      </w:r>
    </w:p>
    <w:p>
      <w:r>
        <w:t>Обучающийся: _______________________________________</w:t>
      </w:r>
    </w:p>
    <w:p>
      <w:r>
        <w:t>Группа: ____________________________________________</w:t>
      </w:r>
    </w:p>
    <w:p>
      <w:r>
        <w:t>Преподаватель: _____________________________________</w:t>
      </w:r>
    </w:p>
    <w:p>
      <w:r>
        <w:t>Дата подготовки: 24 октября 2026 г. (обновить на дату сдачи при необходимости)</w:t>
      </w:r>
    </w:p>
    <w:p>
      <w:pPr>
        <w:pStyle w:val="Heading1"/>
      </w:pPr>
      <w:r>
        <w:t>1. Цель и задачи</w:t>
      </w:r>
    </w:p>
    <w:p>
      <w:r>
        <w:t>Цель: освоить Git и GitHub из командной строки Bash на Ubuntu, выполнить анализ безопасности учебного проекта средствами статического анализа и представить машиночитаемые датасеты с обоснованной экспертной оценкой.</w:t>
      </w:r>
    </w:p>
    <w:p>
      <w:r>
        <w:t>Задачи: (1) подготовить Ubuntu, Git и Python; (2) получить проект из открытого GitHub-репозитория; (3) проверить исходный код, сохранив формальные результаты; (4) разместить учебную копию проекта и отчёты в собственном GitHub-репозитории; (5) оценить риски и способы их уменьшения.</w:t>
      </w:r>
    </w:p>
    <w:p>
      <w:pPr>
        <w:pStyle w:val="Heading1"/>
      </w:pPr>
      <w:r>
        <w:t>2. Объект и условия исследования</w:t>
      </w:r>
    </w:p>
    <w:p>
      <w:r>
        <w:t>Проект: Vulpy (fportantier/vulpy), Python / Flask / SQLite. Публичный исходный репозиторий: https://github.com/fportantier/vulpy. Лицензия MIT. В проекте намеренно присутствуют две реализации: bad (уязвимая) и good (пример более безопасных решений; её безопасность не гарантирована).</w:t>
      </w:r>
    </w:p>
    <w:p>
      <w:r>
        <w:t>Операционная система: Ubuntu; интерфейс: Bash; система контроля версий: Git; платформа публикации: GitHub. Инструмент SAST: Bandit. Проверяется исходный код без поднятия веб-сервера и без эксплуатации уязвимостей.</w:t>
      </w:r>
    </w:p>
    <w:p>
      <w:r>
        <w:t>Снимок репозитория фиксируется git commit SHA в файле metadata/upstream_commit.txt после выполнения скрипта подготовки. Публикуемый репозиторий студента и реальная дата запусков заполняются по фактическим действиям.</w:t>
      </w:r>
    </w:p>
    <w:p>
      <w:r>
        <w:t>Фактический upstream SHA: 5249cc8b05a1c37f6b2f757b1cf16a509c327122</w:t>
      </w:r>
    </w:p>
    <w:p>
      <w:pPr>
        <w:pStyle w:val="Heading1"/>
      </w:pPr>
      <w:r>
        <w:t>3. Методика и воспроизводимость</w:t>
      </w:r>
    </w:p>
    <w:p>
      <w:r>
        <w:t>1. Получить код командой git clone на Ubuntu, отделить исходный каталог от вложенного .git и сохранить SHA источника.</w:t>
      </w:r>
    </w:p>
    <w:p>
      <w:r>
        <w:t>2. Создать Python venv и установить Bandit отдельно от уязвимых зависимостей приложения.</w:t>
      </w:r>
    </w:p>
    <w:p>
      <w:r>
        <w:t>3. Проанализировать bad/ и good/ с помощью Bandit, сформировать JSON-отчёты, CSV с находками и summary.json.</w:t>
      </w:r>
    </w:p>
    <w:p>
      <w:r>
        <w:t>4. Сопоставить автоматические предупреждения с ручной экспертизой исходников; оценить уровень риска и способы исправления.</w:t>
      </w:r>
    </w:p>
    <w:p>
      <w:r>
        <w:t>5. Выполнить git add/commit/push в собственный приватный GitHub-репозиторий, подтвердить историю коммитов и URL.</w:t>
      </w:r>
    </w:p>
    <w:p>
      <w:pPr>
        <w:pStyle w:val="Heading1"/>
      </w:pPr>
      <w:r>
        <w:t>4. Результаты ручного анализа исходников</w:t>
      </w:r>
    </w:p>
    <w:p>
      <w:r>
        <w:t>Сформировано 12 записей ручного анализа. Они основаны на просмотре публичного исходного кода и НЕ являются числом срабатываний Bandit. Экспертные оценки относительные, не представляют собой рассчитанный CVSS.</w:t>
      </w:r>
    </w:p>
    <w:p>
      <w:r>
        <w:t>Распределение ручных записей: Высокий — 7, Средний — 5.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2479"/>
          </w:tcPr>
          <w:p>
            <w:r>
              <w:rPr>
                <w:sz w:val="15"/>
              </w:rPr>
              <w:t>ID</w:t>
            </w:r>
          </w:p>
        </w:tc>
        <w:tc>
          <w:tcPr>
            <w:tcW w:type="dxa" w:w="2479"/>
          </w:tcPr>
          <w:p>
            <w:r>
              <w:rPr>
                <w:sz w:val="15"/>
              </w:rPr>
              <w:t>Выявленная проблема</w:t>
            </w:r>
          </w:p>
        </w:tc>
        <w:tc>
          <w:tcPr>
            <w:tcW w:type="dxa" w:w="2479"/>
          </w:tcPr>
          <w:p>
            <w:r>
              <w:rPr>
                <w:sz w:val="15"/>
              </w:rPr>
              <w:t>Риск</w:t>
            </w:r>
          </w:p>
        </w:tc>
        <w:tc>
          <w:tcPr>
            <w:tcW w:type="dxa" w:w="2479"/>
          </w:tcPr>
          <w:p>
            <w:r>
              <w:rPr>
                <w:sz w:val="15"/>
              </w:rPr>
              <w:t>Файл / строки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VU-01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SQL-инъекция при входе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libuser.py:11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VU-02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SQL-инъекция при регистрации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libuser.py:23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VU-03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SQL-инъекция при смене пароля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libuser.py:50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VU-04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Пароли без хеширования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libuser.py:19–23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VU-05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Подделка cookie сеанса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libsession.py:4–20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VU-06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Хранимый XSS в ленте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templates/posts.view.html:19–20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VU-07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Возможная CSRF на создании поста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mod_posts.py:22–35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VU-08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Изменение состояния через GET: отключение MFA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Высокий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mod_mfa.py:52–58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VU-09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Нет проверки сложности пароля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libuser.py:56–57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VU-10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Непригодная для секретов случайность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libapi.py:7–13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VU-11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SQL-запросы попадают в stdout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libuser.py:6–11</w:t>
            </w:r>
          </w:p>
        </w:tc>
      </w:tr>
      <w:tr>
        <w:tc>
          <w:tcPr>
            <w:tcW w:type="dxa" w:w="2479"/>
            <w:vAlign w:val="center"/>
          </w:tcPr>
          <w:p>
            <w:r>
              <w:rPr>
                <w:sz w:val="15"/>
              </w:rPr>
              <w:t>VU-12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Стандартные демонстрационные пароли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Средний</w:t>
            </w:r>
          </w:p>
        </w:tc>
        <w:tc>
          <w:tcPr>
            <w:tcW w:type="dxa" w:w="2479"/>
            <w:vAlign w:val="center"/>
          </w:tcPr>
          <w:p>
            <w:r>
              <w:rPr>
                <w:sz w:val="15"/>
              </w:rPr>
              <w:t>db_init.py:8–11</w:t>
            </w:r>
          </w:p>
        </w:tc>
      </w:tr>
    </w:tbl>
    <w:p>
      <w:pPr>
        <w:pStyle w:val="Heading1"/>
      </w:pPr>
      <w:r>
        <w:t>5. Результаты автоматического сканирования Bandit</w:t>
      </w:r>
    </w:p>
    <w:p>
      <w:r>
        <w:t>Дата и время запуска Bandit (UTC): 2026-10-26T19:32:58.994845+00:00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c>
          <w:tcPr>
            <w:tcW w:type="dxa" w:w="1983"/>
          </w:tcPr>
          <w:p>
            <w:r>
              <w:t>Каталог</w:t>
            </w:r>
          </w:p>
        </w:tc>
        <w:tc>
          <w:tcPr>
            <w:tcW w:type="dxa" w:w="1983"/>
          </w:tcPr>
          <w:p>
            <w:r>
              <w:t>Всего</w:t>
            </w:r>
          </w:p>
        </w:tc>
        <w:tc>
          <w:tcPr>
            <w:tcW w:type="dxa" w:w="1983"/>
          </w:tcPr>
          <w:p>
            <w:r>
              <w:t>HIGH</w:t>
            </w:r>
          </w:p>
        </w:tc>
        <w:tc>
          <w:tcPr>
            <w:tcW w:type="dxa" w:w="1983"/>
          </w:tcPr>
          <w:p>
            <w:r>
              <w:t>MEDIUM</w:t>
            </w:r>
          </w:p>
        </w:tc>
        <w:tc>
          <w:tcPr>
            <w:tcW w:type="dxa" w:w="1983"/>
          </w:tcPr>
          <w:p>
            <w:r>
              <w:t>LOW</w:t>
            </w:r>
          </w:p>
        </w:tc>
      </w:tr>
      <w:tr>
        <w:tc>
          <w:tcPr>
            <w:tcW w:type="dxa" w:w="1983"/>
          </w:tcPr>
          <w:p>
            <w:r>
              <w:t>bad</w:t>
            </w:r>
          </w:p>
        </w:tc>
        <w:tc>
          <w:tcPr>
            <w:tcW w:type="dxa" w:w="1983"/>
          </w:tcPr>
          <w:p>
            <w:r>
              <w:t>22</w:t>
            </w:r>
          </w:p>
        </w:tc>
        <w:tc>
          <w:tcPr>
            <w:tcW w:type="dxa" w:w="1983"/>
          </w:tcPr>
          <w:p>
            <w:r>
              <w:t>2</w:t>
            </w:r>
          </w:p>
        </w:tc>
        <w:tc>
          <w:tcPr>
            <w:tcW w:type="dxa" w:w="1983"/>
          </w:tcPr>
          <w:p>
            <w:r>
              <w:t>14</w:t>
            </w:r>
          </w:p>
        </w:tc>
        <w:tc>
          <w:tcPr>
            <w:tcW w:type="dxa" w:w="1983"/>
          </w:tcPr>
          <w:p>
            <w:r>
              <w:t>6</w:t>
            </w:r>
          </w:p>
        </w:tc>
      </w:tr>
      <w:tr>
        <w:tc>
          <w:tcPr>
            <w:tcW w:type="dxa" w:w="1983"/>
          </w:tcPr>
          <w:p>
            <w:r>
              <w:t>good</w:t>
            </w:r>
          </w:p>
        </w:tc>
        <w:tc>
          <w:tcPr>
            <w:tcW w:type="dxa" w:w="1983"/>
          </w:tcPr>
          <w:p>
            <w:r>
              <w:t>11</w:t>
            </w:r>
          </w:p>
        </w:tc>
        <w:tc>
          <w:tcPr>
            <w:tcW w:type="dxa" w:w="1983"/>
          </w:tcPr>
          <w:p>
            <w:r>
              <w:t>2</w:t>
            </w:r>
          </w:p>
        </w:tc>
        <w:tc>
          <w:tcPr>
            <w:tcW w:type="dxa" w:w="1983"/>
          </w:tcPr>
          <w:p>
            <w:r>
              <w:t>5</w:t>
            </w:r>
          </w:p>
        </w:tc>
        <w:tc>
          <w:tcPr>
            <w:tcW w:type="dxa" w:w="1983"/>
          </w:tcPr>
          <w:p>
            <w:r>
              <w:t>4</w:t>
            </w:r>
          </w:p>
        </w:tc>
      </w:tr>
    </w:tbl>
    <w:p>
      <w:r>
        <w:t>Все отдельные срабатывания и их line_number, test_id, severity, confidence доступны в оригинальном Bandit JSON и в датасете CSV. Числа относятся только к автоматическим находкам, а не к ручной экспертной таблице.</w:t>
      </w:r>
    </w:p>
    <w:p>
      <w:r>
        <w:t>Ограничение: Bandit ищет известные небезопасные конструкции Python. Полноценный анализ XSS, CSRF, авторизации, уязвимостей зависимостей и логики приложения потребует дополнительных инструментов и проверки. Нулевое число находок не доказывает безопасность.</w:t>
      </w:r>
    </w:p>
    <w:p>
      <w:pPr>
        <w:pStyle w:val="Heading1"/>
      </w:pPr>
      <w:r>
        <w:t>6. Экспертное заключение</w:t>
      </w:r>
    </w:p>
    <w:p>
      <w:r>
        <w:t>В специально уязвимой версии bad присутствуют критически значимые с точки зрения защиты данных и пользователей конструкции: конкатенация в SQL-запросах, небезопасное хранение и обработка паролей, неподписанная cookie с идентификатором пользователя, а также вывод недоверенных данных без HTML-экранирования. При реальном развёртывании это создавало бы высокий риск нарушения конфиденциальности и целостности данных.</w:t>
      </w:r>
    </w:p>
    <w:p>
      <w:r>
        <w:t>Итоговая качественная оценка: уровень риска bad — высокий, использование в продуктивной или доступной извне среде недопустимо. Для учебной практики допускается только изолированный статический анализ. Результаты автоматического сканера служат дополнительными свидетельствами, но не заменяют ручную проверку.</w:t>
      </w:r>
    </w:p>
    <w:p>
      <w:r>
        <w:t>Рекомендации по приоритету: (1) параметризация всех SQL-запросов; (2) защищённое хеширование паролей и исключение трассировки секретов; (3) подписанные сеансы и строгий контроль доступа; (4) отказ от safe для пользовательского HTML; (5) CSRF-контроль и запрет изменяющих GET; (6) CSPRNG для секретов; (7) повторное SAST-сканирование после исправлений.</w:t>
      </w:r>
    </w:p>
    <w:p>
      <w:pPr>
        <w:pStyle w:val="Heading1"/>
      </w:pPr>
      <w:r>
        <w:t>7. Набор датасетов и доказательств</w:t>
      </w:r>
    </w:p>
    <w:p>
      <w:r>
        <w:t>• datasets/Ручной_аудит_Vulpy.csv и .json — описания проблем с CWE, уровнем риска, строками и URL исходника.</w:t>
      </w:r>
    </w:p>
    <w:p>
      <w:r>
        <w:t>• datasets/Ручной_аудит_Vulpy.xlsx — табличное представление экспертного датасета.</w:t>
      </w:r>
    </w:p>
    <w:p>
      <w:r>
        <w:t>• reports/bandit_bad.json, bandit_good.json — первичные результаты Bandit (после запуска).</w:t>
      </w:r>
    </w:p>
    <w:p>
      <w:r>
        <w:t>• datasets/bandit_bad.csv, bandit_good.csv — машиночитаемая таблица предупреждений Bandit (после запуска).</w:t>
      </w:r>
    </w:p>
    <w:p>
      <w:r>
        <w:t>• reports/summary.json — сведения о количестве находок и дате выполнения (после запуска).</w:t>
      </w:r>
    </w:p>
    <w:p>
      <w:r>
        <w:t>• metadata/upstream_commit.txt — SHA изученной версии (после загрузки кода).</w:t>
      </w:r>
    </w:p>
    <w:p>
      <w:r>
        <w:t>• Скриншоты Ubuntu-терминала, GitHub URL и git log — преподаватель прикладывает студент после выполнения.</w:t>
      </w:r>
    </w:p>
    <w:p>
      <w:pPr>
        <w:pStyle w:val="Heading1"/>
      </w:pPr>
      <w:r>
        <w:t>8. Источники и оговорки</w:t>
      </w:r>
    </w:p>
    <w:p>
      <w:r>
        <w:t>Репозиторий: https://github.com/fportantier/vulpy</w:t>
      </w:r>
    </w:p>
    <w:p>
      <w:r>
        <w:t>Исходники для проверки: https://raw.githubusercontent.com/fportantier/vulpy/master/bad/</w:t>
      </w:r>
    </w:p>
    <w:p>
      <w:r>
        <w:t>Bandit: https://bandit.readthedocs.io/ — статический анализ безопасности Python.</w:t>
      </w:r>
    </w:p>
    <w:p>
      <w:r>
        <w:t>В работе не выполнялись действия в чужих системах: исходники открытые, целевой проект создан именно как лаборатория уязвимостей. Все указанные значения по Bandit появляются только из настоящего запуска сканера на Ubuntu.</w:t>
      </w:r>
    </w:p>
    <w:sectPr w:rsidR="00FC693F" w:rsidRPr="0006063C" w:rsidSect="00034616">
      <w:footerReference w:type="default" r:id="rId9"/>
      <w:pgSz w:w="12240" w:h="15840"/>
      <w:pgMar w:top="1134" w:right="107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6C7888"/>
        <w:sz w:val="16"/>
      </w:rPr>
      <w:t>ПР1 · Ubuntu · Vulpy · статический анализ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color w:val="2531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936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936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DejaVu Sans" w:hAnsi="DejaVu Sans"/>
      <w:b/>
      <w:color w:val="19365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